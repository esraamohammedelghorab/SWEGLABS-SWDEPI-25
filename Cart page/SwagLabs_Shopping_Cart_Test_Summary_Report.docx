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CEFD3" w14:textId="77777777" w:rsidR="008E2330" w:rsidRDefault="00000000" w:rsidP="00412F83">
      <w:pPr>
        <w:pStyle w:val="Heading1"/>
        <w:jc w:val="center"/>
      </w:pPr>
      <w:r>
        <w:t>Test Summary Report – Swag Labs (Shopping Cart Module)</w:t>
      </w:r>
    </w:p>
    <w:p w14:paraId="1C2FF8A0" w14:textId="77777777" w:rsidR="00412F83" w:rsidRPr="00412F83" w:rsidRDefault="00412F83" w:rsidP="00412F83"/>
    <w:p w14:paraId="40E931CB" w14:textId="77777777" w:rsidR="008E2330" w:rsidRDefault="00000000">
      <w:r>
        <w:t>Project Name: Swag Labs – Shopping Cart Testing</w:t>
      </w:r>
    </w:p>
    <w:p w14:paraId="4D27FECE" w14:textId="77777777" w:rsidR="008E2330" w:rsidRDefault="00000000">
      <w:r>
        <w:t>Module: Shopping Cart</w:t>
      </w:r>
    </w:p>
    <w:p w14:paraId="1266F84F" w14:textId="77777777" w:rsidR="008E2330" w:rsidRDefault="00000000">
      <w:r>
        <w:t>Prepared By: QA Team (Bassem Kamal)</w:t>
      </w:r>
    </w:p>
    <w:p w14:paraId="1350AF84" w14:textId="7D416D9B" w:rsidR="008E2330" w:rsidRDefault="00000000">
      <w:r>
        <w:t>Date: [</w:t>
      </w:r>
      <w:r w:rsidR="00984142">
        <w:t>2025 09 18</w:t>
      </w:r>
      <w:r>
        <w:t>]</w:t>
      </w:r>
    </w:p>
    <w:p w14:paraId="196A1301" w14:textId="77777777" w:rsidR="008E2330" w:rsidRDefault="00000000">
      <w:pPr>
        <w:pStyle w:val="Heading2"/>
      </w:pPr>
      <w:r>
        <w:t>1. Objective</w:t>
      </w:r>
    </w:p>
    <w:p w14:paraId="1567BBBF" w14:textId="77777777" w:rsidR="008E2330" w:rsidRDefault="00000000" w:rsidP="00255592">
      <w:pPr>
        <w:ind w:left="720"/>
      </w:pPr>
      <w:r>
        <w:t>The purpose of this test cycle is to validate the functionality, usability, and reliability of the Swag Labs shopping cart. The tests ensure users can add, remove, view, and manage items in the cart seamlessly, with correct calculations and smooth navigation through checkout.</w:t>
      </w:r>
    </w:p>
    <w:p w14:paraId="479A5292" w14:textId="77777777" w:rsidR="008E2330" w:rsidRDefault="00000000">
      <w:pPr>
        <w:pStyle w:val="Heading2"/>
      </w:pPr>
      <w:r>
        <w:t>2. Scope of Testing</w:t>
      </w:r>
    </w:p>
    <w:p w14:paraId="065E901F" w14:textId="77777777" w:rsidR="008E2330" w:rsidRDefault="00000000" w:rsidP="00255592">
      <w:pPr>
        <w:ind w:left="720"/>
      </w:pPr>
      <w:r>
        <w:t>- Add items to cart from product listing/details page.</w:t>
      </w:r>
    </w:p>
    <w:p w14:paraId="74CBAA02" w14:textId="77777777" w:rsidR="008E2330" w:rsidRDefault="00000000" w:rsidP="00255592">
      <w:pPr>
        <w:ind w:left="720"/>
      </w:pPr>
      <w:r>
        <w:t>- View and verify items in cart.</w:t>
      </w:r>
    </w:p>
    <w:p w14:paraId="44460A22" w14:textId="77777777" w:rsidR="008E2330" w:rsidRDefault="00000000" w:rsidP="00255592">
      <w:pPr>
        <w:ind w:left="720"/>
      </w:pPr>
      <w:r>
        <w:t>- Remove items individually or all at once.</w:t>
      </w:r>
    </w:p>
    <w:p w14:paraId="4DFF9A7C" w14:textId="77777777" w:rsidR="008E2330" w:rsidRDefault="00000000" w:rsidP="00255592">
      <w:pPr>
        <w:ind w:left="720"/>
      </w:pPr>
      <w:r>
        <w:t>- Verify cart persists items across navigation.</w:t>
      </w:r>
    </w:p>
    <w:p w14:paraId="61D6629C" w14:textId="77777777" w:rsidR="008E2330" w:rsidRDefault="00000000" w:rsidP="00255592">
      <w:pPr>
        <w:ind w:left="720"/>
      </w:pPr>
      <w:r>
        <w:t>- Validate cart when empty.</w:t>
      </w:r>
    </w:p>
    <w:p w14:paraId="7891D329" w14:textId="77777777" w:rsidR="008E2330" w:rsidRDefault="00000000" w:rsidP="00255592">
      <w:pPr>
        <w:ind w:left="720"/>
      </w:pPr>
      <w:r>
        <w:t>- Verify checkout flow from cart page.</w:t>
      </w:r>
    </w:p>
    <w:p w14:paraId="0D5EB998" w14:textId="77777777" w:rsidR="008E2330" w:rsidRDefault="00000000" w:rsidP="00255592">
      <w:pPr>
        <w:ind w:left="720"/>
      </w:pPr>
      <w:r>
        <w:t>- Confirm price, quantity, subtotal, and total calculations.</w:t>
      </w:r>
    </w:p>
    <w:p w14:paraId="0602ACB4" w14:textId="77777777" w:rsidR="008E2330" w:rsidRDefault="00000000" w:rsidP="00255592">
      <w:pPr>
        <w:ind w:left="720"/>
      </w:pPr>
      <w:r>
        <w:t>- Validate cart behavior on different browsers/devices.</w:t>
      </w:r>
    </w:p>
    <w:p w14:paraId="2FA81683" w14:textId="77777777" w:rsidR="008E2330" w:rsidRDefault="00000000">
      <w:pPr>
        <w:pStyle w:val="Heading2"/>
      </w:pPr>
      <w:r>
        <w:t>3. Test Execution Details</w:t>
      </w:r>
    </w:p>
    <w:p w14:paraId="5E745E01" w14:textId="00074509" w:rsidR="008E2330" w:rsidRDefault="00000000" w:rsidP="00255592">
      <w:pPr>
        <w:ind w:left="720"/>
      </w:pPr>
      <w:r>
        <w:t xml:space="preserve">Total Test Cases: </w:t>
      </w:r>
      <w:r w:rsidR="00D83444">
        <w:rPr>
          <w:rFonts w:hint="cs"/>
          <w:rtl/>
        </w:rPr>
        <w:t>20</w:t>
      </w:r>
    </w:p>
    <w:p w14:paraId="314731F8" w14:textId="2446AC5B" w:rsidR="008E2330" w:rsidRDefault="00000000" w:rsidP="00255592">
      <w:pPr>
        <w:ind w:left="720"/>
      </w:pPr>
      <w:r>
        <w:t xml:space="preserve">Executed: </w:t>
      </w:r>
      <w:r w:rsidR="00546FD7">
        <w:t>20</w:t>
      </w:r>
    </w:p>
    <w:p w14:paraId="1354B643" w14:textId="712A4C47" w:rsidR="008E2330" w:rsidRDefault="00000000" w:rsidP="00255592">
      <w:pPr>
        <w:ind w:left="720"/>
      </w:pPr>
      <w:r>
        <w:t xml:space="preserve">Passed: </w:t>
      </w:r>
      <w:r w:rsidR="00534BD2">
        <w:t>1</w:t>
      </w:r>
      <w:r w:rsidR="00546FD7">
        <w:t>7</w:t>
      </w:r>
    </w:p>
    <w:p w14:paraId="33E0E08A" w14:textId="6336B94F" w:rsidR="008E2330" w:rsidRDefault="00000000" w:rsidP="00255592">
      <w:pPr>
        <w:ind w:left="720"/>
      </w:pPr>
      <w:r>
        <w:t xml:space="preserve">Failed: </w:t>
      </w:r>
      <w:r w:rsidR="00546FD7">
        <w:t>3</w:t>
      </w:r>
    </w:p>
    <w:p w14:paraId="5512CA73" w14:textId="77777777" w:rsidR="008E2330" w:rsidRDefault="00000000" w:rsidP="00255592">
      <w:pPr>
        <w:ind w:left="720"/>
      </w:pPr>
      <w:r>
        <w:t>Blocked/Deferred: 0</w:t>
      </w:r>
    </w:p>
    <w:p w14:paraId="4CED8015" w14:textId="77777777" w:rsidR="008E2330" w:rsidRDefault="00000000" w:rsidP="00255592">
      <w:pPr>
        <w:ind w:left="720"/>
      </w:pPr>
      <w:r>
        <w:t>Execution Time: 12 hours</w:t>
      </w:r>
    </w:p>
    <w:p w14:paraId="3723ECCA" w14:textId="77777777" w:rsidR="00F772F9" w:rsidRDefault="00F772F9"/>
    <w:p w14:paraId="4E578B75" w14:textId="77777777" w:rsidR="008E2330" w:rsidRDefault="00000000">
      <w:pPr>
        <w:pStyle w:val="Heading2"/>
      </w:pPr>
      <w:r>
        <w:t>4. Defects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E2330" w14:paraId="0172E835" w14:textId="77777777" w:rsidTr="0087332C">
        <w:tc>
          <w:tcPr>
            <w:tcW w:w="2160" w:type="dxa"/>
          </w:tcPr>
          <w:p w14:paraId="0F8DDB94" w14:textId="77777777" w:rsidR="008E2330" w:rsidRDefault="00000000">
            <w:r>
              <w:t>Bug ID</w:t>
            </w:r>
          </w:p>
        </w:tc>
        <w:tc>
          <w:tcPr>
            <w:tcW w:w="2160" w:type="dxa"/>
          </w:tcPr>
          <w:p w14:paraId="502D6899" w14:textId="77777777" w:rsidR="008E2330" w:rsidRDefault="00000000">
            <w:r>
              <w:t>Title</w:t>
            </w:r>
          </w:p>
        </w:tc>
        <w:tc>
          <w:tcPr>
            <w:tcW w:w="2160" w:type="dxa"/>
          </w:tcPr>
          <w:p w14:paraId="79129962" w14:textId="77777777" w:rsidR="008E2330" w:rsidRDefault="00000000">
            <w:r>
              <w:t>Severity</w:t>
            </w:r>
          </w:p>
        </w:tc>
        <w:tc>
          <w:tcPr>
            <w:tcW w:w="2160" w:type="dxa"/>
          </w:tcPr>
          <w:p w14:paraId="599342B4" w14:textId="77777777" w:rsidR="008E2330" w:rsidRDefault="00000000">
            <w:r>
              <w:t>Status</w:t>
            </w:r>
          </w:p>
        </w:tc>
      </w:tr>
      <w:tr w:rsidR="008E2330" w14:paraId="6B7BDD29" w14:textId="77777777" w:rsidTr="0087332C">
        <w:tc>
          <w:tcPr>
            <w:tcW w:w="2160" w:type="dxa"/>
          </w:tcPr>
          <w:p w14:paraId="3042F38D" w14:textId="7F219B40" w:rsidR="008E2330" w:rsidRDefault="00000000">
            <w:r>
              <w:t>BUG-001</w:t>
            </w:r>
          </w:p>
        </w:tc>
        <w:tc>
          <w:tcPr>
            <w:tcW w:w="2160" w:type="dxa"/>
          </w:tcPr>
          <w:p w14:paraId="138627D7" w14:textId="7D321DD1" w:rsidR="008E2330" w:rsidRDefault="000B5956">
            <w:r w:rsidRPr="000B5956">
              <w:t>Verify Cart Item Quantity Can Be Updated</w:t>
            </w:r>
          </w:p>
        </w:tc>
        <w:tc>
          <w:tcPr>
            <w:tcW w:w="2160" w:type="dxa"/>
          </w:tcPr>
          <w:p w14:paraId="1CB32A41" w14:textId="1383F248" w:rsidR="008E2330" w:rsidRDefault="003628AE">
            <w:r>
              <w:t>High</w:t>
            </w:r>
          </w:p>
        </w:tc>
        <w:tc>
          <w:tcPr>
            <w:tcW w:w="2160" w:type="dxa"/>
          </w:tcPr>
          <w:p w14:paraId="2068B1DB" w14:textId="77777777" w:rsidR="008E2330" w:rsidRDefault="00000000">
            <w:r>
              <w:t>Open</w:t>
            </w:r>
          </w:p>
        </w:tc>
      </w:tr>
      <w:tr w:rsidR="003628AE" w14:paraId="79E5B960" w14:textId="77777777" w:rsidTr="0087332C">
        <w:tc>
          <w:tcPr>
            <w:tcW w:w="2160" w:type="dxa"/>
          </w:tcPr>
          <w:p w14:paraId="646092F8" w14:textId="583802F2" w:rsidR="003628AE" w:rsidRDefault="003628AE">
            <w:r>
              <w:t>BUG-00</w:t>
            </w:r>
            <w:r>
              <w:rPr>
                <w:rFonts w:hint="cs"/>
                <w:rtl/>
              </w:rPr>
              <w:t>2</w:t>
            </w:r>
          </w:p>
        </w:tc>
        <w:tc>
          <w:tcPr>
            <w:tcW w:w="2160" w:type="dxa"/>
          </w:tcPr>
          <w:p w14:paraId="67F319C5" w14:textId="085714CE" w:rsidR="003628AE" w:rsidRPr="000B5956" w:rsidRDefault="003628AE">
            <w:r w:rsidRPr="000D006F">
              <w:t>Wrong product details displayed when clicking on Backpack item</w:t>
            </w:r>
          </w:p>
        </w:tc>
        <w:tc>
          <w:tcPr>
            <w:tcW w:w="2160" w:type="dxa"/>
          </w:tcPr>
          <w:p w14:paraId="7430870F" w14:textId="1C47B070" w:rsidR="003628AE" w:rsidRDefault="003628AE">
            <w:r>
              <w:t>High</w:t>
            </w:r>
          </w:p>
        </w:tc>
        <w:tc>
          <w:tcPr>
            <w:tcW w:w="2160" w:type="dxa"/>
          </w:tcPr>
          <w:p w14:paraId="04BA4B41" w14:textId="4256D059" w:rsidR="003628AE" w:rsidRDefault="003628AE">
            <w:r>
              <w:t>Open</w:t>
            </w:r>
          </w:p>
        </w:tc>
      </w:tr>
      <w:tr w:rsidR="003628AE" w14:paraId="5E3CD059" w14:textId="77777777" w:rsidTr="0087332C">
        <w:tc>
          <w:tcPr>
            <w:tcW w:w="2160" w:type="dxa"/>
          </w:tcPr>
          <w:p w14:paraId="1C7186CC" w14:textId="3848573F" w:rsidR="003628AE" w:rsidRDefault="003628AE">
            <w:r>
              <w:t>BUG-00</w:t>
            </w:r>
            <w:r>
              <w:rPr>
                <w:rFonts w:hint="cs"/>
                <w:rtl/>
              </w:rPr>
              <w:t>3</w:t>
            </w:r>
          </w:p>
        </w:tc>
        <w:tc>
          <w:tcPr>
            <w:tcW w:w="2160" w:type="dxa"/>
          </w:tcPr>
          <w:p w14:paraId="4A4CEEB7" w14:textId="5E11D72C" w:rsidR="003628AE" w:rsidRPr="000B5956" w:rsidRDefault="003628AE">
            <w:r w:rsidRPr="00A87749">
              <w:t>User is able to proceed to checkout with an empty cart</w:t>
            </w:r>
          </w:p>
        </w:tc>
        <w:tc>
          <w:tcPr>
            <w:tcW w:w="2160" w:type="dxa"/>
          </w:tcPr>
          <w:p w14:paraId="046EBB93" w14:textId="6BDE38E9" w:rsidR="003628AE" w:rsidRDefault="003628AE">
            <w:r>
              <w:t>High</w:t>
            </w:r>
          </w:p>
        </w:tc>
        <w:tc>
          <w:tcPr>
            <w:tcW w:w="2160" w:type="dxa"/>
          </w:tcPr>
          <w:p w14:paraId="271EA8C2" w14:textId="29775DB7" w:rsidR="003628AE" w:rsidRDefault="003628AE">
            <w:r>
              <w:t>Open</w:t>
            </w:r>
          </w:p>
        </w:tc>
      </w:tr>
    </w:tbl>
    <w:p w14:paraId="468821D3" w14:textId="77777777" w:rsidR="008E2330" w:rsidRDefault="00000000">
      <w:pPr>
        <w:pStyle w:val="Heading2"/>
      </w:pPr>
      <w:r>
        <w:t>5. Test Environment</w:t>
      </w:r>
    </w:p>
    <w:p w14:paraId="6F867E7B" w14:textId="783FC364" w:rsidR="008E2330" w:rsidRDefault="00000000" w:rsidP="007A7512">
      <w:pPr>
        <w:ind w:left="720"/>
      </w:pPr>
      <w:r>
        <w:t xml:space="preserve">Browser: Chrome </w:t>
      </w:r>
    </w:p>
    <w:p w14:paraId="15AF24EE" w14:textId="55E06B3C" w:rsidR="008E2330" w:rsidRDefault="00000000" w:rsidP="007A7512">
      <w:pPr>
        <w:ind w:left="720"/>
      </w:pPr>
      <w:r>
        <w:t>OS: Windows 1</w:t>
      </w:r>
      <w:r w:rsidR="00F772F9">
        <w:t>1</w:t>
      </w:r>
    </w:p>
    <w:p w14:paraId="5A3D4F22" w14:textId="77777777" w:rsidR="008E2330" w:rsidRDefault="00000000">
      <w:r>
        <w:t>Test Data: Standard_User / Password: secret_sauce</w:t>
      </w:r>
    </w:p>
    <w:p w14:paraId="7D11B4C6" w14:textId="77777777" w:rsidR="008E2330" w:rsidRDefault="00000000">
      <w:pPr>
        <w:pStyle w:val="Heading2"/>
      </w:pPr>
      <w:r>
        <w:t>6. Conclusion &amp; Recommendation</w:t>
      </w:r>
    </w:p>
    <w:p w14:paraId="2B50FF93" w14:textId="77777777" w:rsidR="008E2330" w:rsidRDefault="00000000" w:rsidP="007A7512">
      <w:pPr>
        <w:ind w:left="720"/>
      </w:pPr>
      <w:r>
        <w:t>Overall shopping cart functionality works for basic add/remove and navigation.</w:t>
      </w:r>
      <w:r>
        <w:br/>
        <w:t>Critical defect exists in item quantity management (not available).</w:t>
      </w:r>
      <w:r>
        <w:br/>
        <w:t>Some medium-level defects affect usability and need fixing before production release.</w:t>
      </w:r>
      <w:r>
        <w:br/>
        <w:t>Regression testing required after fixes.</w:t>
      </w:r>
      <w:r>
        <w:br/>
      </w:r>
    </w:p>
    <w:p w14:paraId="5D6976C1" w14:textId="019DCE4E" w:rsidR="008E2330" w:rsidRDefault="008E2330"/>
    <w:sectPr w:rsidR="008E23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372129">
    <w:abstractNumId w:val="8"/>
  </w:num>
  <w:num w:numId="2" w16cid:durableId="1833446779">
    <w:abstractNumId w:val="6"/>
  </w:num>
  <w:num w:numId="3" w16cid:durableId="2030254040">
    <w:abstractNumId w:val="5"/>
  </w:num>
  <w:num w:numId="4" w16cid:durableId="1152718934">
    <w:abstractNumId w:val="4"/>
  </w:num>
  <w:num w:numId="5" w16cid:durableId="2136556867">
    <w:abstractNumId w:val="7"/>
  </w:num>
  <w:num w:numId="6" w16cid:durableId="102766783">
    <w:abstractNumId w:val="3"/>
  </w:num>
  <w:num w:numId="7" w16cid:durableId="933635191">
    <w:abstractNumId w:val="2"/>
  </w:num>
  <w:num w:numId="8" w16cid:durableId="1035423764">
    <w:abstractNumId w:val="1"/>
  </w:num>
  <w:num w:numId="9" w16cid:durableId="181039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6C"/>
    <w:rsid w:val="00034616"/>
    <w:rsid w:val="0006063C"/>
    <w:rsid w:val="000B5956"/>
    <w:rsid w:val="000D49BA"/>
    <w:rsid w:val="0015074B"/>
    <w:rsid w:val="00255592"/>
    <w:rsid w:val="0029639D"/>
    <w:rsid w:val="00301596"/>
    <w:rsid w:val="00306F5F"/>
    <w:rsid w:val="00326F90"/>
    <w:rsid w:val="00343525"/>
    <w:rsid w:val="003628AE"/>
    <w:rsid w:val="00412F83"/>
    <w:rsid w:val="00534BD2"/>
    <w:rsid w:val="00546FD7"/>
    <w:rsid w:val="005518BF"/>
    <w:rsid w:val="005C3AA5"/>
    <w:rsid w:val="005E2592"/>
    <w:rsid w:val="00666A65"/>
    <w:rsid w:val="007A7512"/>
    <w:rsid w:val="008278DC"/>
    <w:rsid w:val="0087332C"/>
    <w:rsid w:val="008E2330"/>
    <w:rsid w:val="00984142"/>
    <w:rsid w:val="00A477B7"/>
    <w:rsid w:val="00AA1D8D"/>
    <w:rsid w:val="00B47730"/>
    <w:rsid w:val="00C518D3"/>
    <w:rsid w:val="00CB0664"/>
    <w:rsid w:val="00CE636B"/>
    <w:rsid w:val="00D83444"/>
    <w:rsid w:val="00DC354A"/>
    <w:rsid w:val="00E645C8"/>
    <w:rsid w:val="00F772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6C8E6"/>
  <w14:defaultImageDpi w14:val="300"/>
  <w15:docId w15:val="{748F841F-82E9-4257-9511-59A08E822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Bassem Kamal</cp:lastModifiedBy>
  <cp:revision>22</cp:revision>
  <dcterms:created xsi:type="dcterms:W3CDTF">2013-12-23T23:15:00Z</dcterms:created>
  <dcterms:modified xsi:type="dcterms:W3CDTF">2025-09-25T14:35:00Z</dcterms:modified>
  <cp:category/>
</cp:coreProperties>
</file>